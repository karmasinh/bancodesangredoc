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C27" w:rsidRDefault="001D2C27">
      <w:pPr>
        <w:spacing w:after="40"/>
        <w:jc w:val="center"/>
        <w:rPr>
          <w:rFonts w:ascii="Times New Roman" w:eastAsia="Times New Roman" w:hAnsi="Times New Roman"/>
          <w:b/>
          <w:sz w:val="28"/>
          <w:lang w:val="es-BO"/>
        </w:rPr>
      </w:pPr>
    </w:p>
    <w:p w:rsidR="007167D5" w:rsidRPr="001D2C27" w:rsidRDefault="001D2C27" w:rsidP="001D2C27">
      <w:pPr>
        <w:spacing w:after="40" w:line="360" w:lineRule="auto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8"/>
          <w:lang w:val="es-BO"/>
        </w:rPr>
        <w:t>UNIVERSIDAD AUTÓNOMA “JUAN MISAEL SARACHO”</w:t>
      </w:r>
    </w:p>
    <w:p w:rsidR="007167D5" w:rsidRPr="001D2C27" w:rsidRDefault="001D2C27" w:rsidP="001D2C27">
      <w:pPr>
        <w:spacing w:after="40" w:line="360" w:lineRule="auto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8"/>
          <w:lang w:val="es-BO"/>
        </w:rPr>
        <w:t>FACULTAD DE CIENCIAS Y TECNOLOGÍA</w:t>
      </w:r>
    </w:p>
    <w:p w:rsidR="007167D5" w:rsidRPr="001D2C27" w:rsidRDefault="001D2C27" w:rsidP="001D2C27">
      <w:pPr>
        <w:spacing w:after="600" w:line="360" w:lineRule="auto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8"/>
          <w:lang w:val="es-BO"/>
        </w:rPr>
        <w:t>CARRERA DE INGENIERÍA INFORMÁTICA</w:t>
      </w:r>
    </w:p>
    <w:p w:rsidR="001D2C27" w:rsidRDefault="001D2C27">
      <w:pPr>
        <w:spacing w:after="0"/>
        <w:jc w:val="center"/>
        <w:rPr>
          <w:rFonts w:ascii="Times New Roman" w:eastAsia="Times New Roman" w:hAnsi="Times New Roman"/>
          <w:b/>
          <w:sz w:val="28"/>
          <w:lang w:val="es-BO"/>
        </w:rPr>
      </w:pPr>
    </w:p>
    <w:p w:rsidR="001D2C27" w:rsidRDefault="001D2C27">
      <w:pPr>
        <w:spacing w:after="0"/>
        <w:jc w:val="center"/>
        <w:rPr>
          <w:rFonts w:ascii="Times New Roman" w:eastAsia="Times New Roman" w:hAnsi="Times New Roman"/>
          <w:b/>
          <w:sz w:val="28"/>
          <w:lang w:val="es-BO"/>
        </w:rPr>
      </w:pPr>
    </w:p>
    <w:p w:rsidR="001D2C27" w:rsidRDefault="001D2C27">
      <w:pPr>
        <w:spacing w:after="0"/>
        <w:jc w:val="center"/>
        <w:rPr>
          <w:rFonts w:ascii="Times New Roman" w:eastAsia="Times New Roman" w:hAnsi="Times New Roman"/>
          <w:b/>
          <w:sz w:val="28"/>
          <w:lang w:val="es-BO"/>
        </w:rPr>
      </w:pPr>
    </w:p>
    <w:p w:rsidR="001D2C27" w:rsidRDefault="001D2C27">
      <w:pPr>
        <w:spacing w:after="0"/>
        <w:jc w:val="center"/>
        <w:rPr>
          <w:rFonts w:ascii="Times New Roman" w:eastAsia="Times New Roman" w:hAnsi="Times New Roman"/>
          <w:b/>
          <w:sz w:val="28"/>
          <w:lang w:val="es-BO"/>
        </w:rPr>
      </w:pPr>
    </w:p>
    <w:p w:rsidR="007167D5" w:rsidRPr="001D2C27" w:rsidRDefault="001D2C27">
      <w:pPr>
        <w:spacing w:after="0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8"/>
          <w:lang w:val="es-BO"/>
        </w:rPr>
        <w:t>“SISTEMA DE GESTIÓN VÍA WEB PARA EL BANCO DE</w:t>
      </w:r>
    </w:p>
    <w:p w:rsidR="007167D5" w:rsidRPr="001D2C27" w:rsidRDefault="001D2C27">
      <w:pPr>
        <w:spacing w:after="600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8"/>
          <w:lang w:val="es-BO"/>
        </w:rPr>
        <w:t>SANGRE MÓDULO LABORATORIO”</w:t>
      </w:r>
    </w:p>
    <w:p w:rsidR="001D2C27" w:rsidRDefault="001D2C27">
      <w:pPr>
        <w:jc w:val="center"/>
        <w:rPr>
          <w:rFonts w:ascii="Times New Roman" w:eastAsia="Times New Roman" w:hAnsi="Times New Roman"/>
          <w:b/>
          <w:sz w:val="24"/>
          <w:lang w:val="es-BO"/>
        </w:rPr>
      </w:pPr>
    </w:p>
    <w:p w:rsidR="001D2C27" w:rsidRDefault="001D2C27">
      <w:pPr>
        <w:jc w:val="center"/>
        <w:rPr>
          <w:rFonts w:ascii="Times New Roman" w:eastAsia="Times New Roman" w:hAnsi="Times New Roman"/>
          <w:b/>
          <w:sz w:val="24"/>
          <w:lang w:val="es-BO"/>
        </w:rPr>
      </w:pPr>
    </w:p>
    <w:p w:rsidR="001D2C27" w:rsidRDefault="001D2C27">
      <w:pPr>
        <w:jc w:val="center"/>
        <w:rPr>
          <w:rFonts w:ascii="Times New Roman" w:eastAsia="Times New Roman" w:hAnsi="Times New Roman"/>
          <w:b/>
          <w:sz w:val="24"/>
          <w:lang w:val="es-BO"/>
        </w:rPr>
      </w:pPr>
    </w:p>
    <w:p w:rsidR="001D2C27" w:rsidRDefault="001D2C27">
      <w:pPr>
        <w:jc w:val="center"/>
        <w:rPr>
          <w:rFonts w:ascii="Times New Roman" w:eastAsia="Times New Roman" w:hAnsi="Times New Roman"/>
          <w:b/>
          <w:sz w:val="24"/>
          <w:lang w:val="es-BO"/>
        </w:rPr>
      </w:pPr>
    </w:p>
    <w:p w:rsidR="007167D5" w:rsidRPr="001D2C27" w:rsidRDefault="001D2C27" w:rsidP="001D2C27">
      <w:pPr>
        <w:rPr>
          <w:lang w:val="es-BO"/>
        </w:rPr>
      </w:pPr>
      <w:r w:rsidRPr="001D2C27">
        <w:rPr>
          <w:rFonts w:ascii="Times New Roman" w:eastAsia="Times New Roman" w:hAnsi="Times New Roman"/>
          <w:b/>
          <w:sz w:val="24"/>
          <w:lang w:val="es-BO"/>
        </w:rPr>
        <w:t>Por:</w:t>
      </w:r>
    </w:p>
    <w:p w:rsidR="007167D5" w:rsidRPr="001D2C27" w:rsidRDefault="001D2C27">
      <w:pPr>
        <w:spacing w:after="400"/>
        <w:jc w:val="center"/>
        <w:rPr>
          <w:lang w:val="es-BO"/>
        </w:rPr>
      </w:pPr>
      <w:r w:rsidRPr="001D2C27">
        <w:rPr>
          <w:rFonts w:ascii="Times New Roman" w:eastAsia="Times New Roman" w:hAnsi="Times New Roman"/>
          <w:b/>
          <w:sz w:val="24"/>
          <w:lang w:val="es-BO"/>
        </w:rPr>
        <w:t>MILDRED TORREZ ROJAS</w:t>
      </w:r>
    </w:p>
    <w:p w:rsidR="001D2C27" w:rsidRDefault="001D2C27">
      <w:pPr>
        <w:spacing w:after="0"/>
        <w:jc w:val="center"/>
        <w:rPr>
          <w:rFonts w:ascii="Times New Roman" w:eastAsia="Times New Roman" w:hAnsi="Times New Roman"/>
          <w:sz w:val="24"/>
          <w:lang w:val="es-BO"/>
        </w:rPr>
      </w:pPr>
    </w:p>
    <w:p w:rsidR="001D2C27" w:rsidRDefault="001D2C27">
      <w:pPr>
        <w:spacing w:after="0"/>
        <w:jc w:val="center"/>
        <w:rPr>
          <w:rFonts w:ascii="Times New Roman" w:eastAsia="Times New Roman" w:hAnsi="Times New Roman"/>
          <w:sz w:val="24"/>
          <w:lang w:val="es-BO"/>
        </w:rPr>
      </w:pPr>
    </w:p>
    <w:p w:rsidR="007167D5" w:rsidRPr="001D2C27" w:rsidRDefault="001D2C27" w:rsidP="001D2C27">
      <w:pPr>
        <w:spacing w:after="0"/>
        <w:jc w:val="both"/>
        <w:rPr>
          <w:lang w:val="es-BO"/>
        </w:rPr>
      </w:pPr>
      <w:r w:rsidRPr="001D2C27">
        <w:rPr>
          <w:rFonts w:ascii="Times New Roman" w:eastAsia="Times New Roman" w:hAnsi="Times New Roman"/>
          <w:sz w:val="24"/>
          <w:lang w:val="es-BO"/>
        </w:rPr>
        <w:t>Tesis de Grado presentado a consideración de la UNIVERSIDAD AUTÓNOMA</w:t>
      </w:r>
    </w:p>
    <w:p w:rsidR="007167D5" w:rsidRPr="001D2C27" w:rsidRDefault="001D2C27" w:rsidP="001D2C27">
      <w:pPr>
        <w:spacing w:after="0"/>
        <w:jc w:val="both"/>
        <w:rPr>
          <w:lang w:val="es-BO"/>
        </w:rPr>
      </w:pPr>
      <w:r w:rsidRPr="001D2C27">
        <w:rPr>
          <w:rFonts w:ascii="Times New Roman" w:eastAsia="Times New Roman" w:hAnsi="Times New Roman"/>
          <w:sz w:val="24"/>
          <w:lang w:val="es-BO"/>
        </w:rPr>
        <w:t>“JUAN MISAEL SARACHO” como requisito para optar el grado académico de</w:t>
      </w:r>
    </w:p>
    <w:p w:rsidR="007167D5" w:rsidRPr="001D2C27" w:rsidRDefault="001D2C27" w:rsidP="001D2C27">
      <w:pPr>
        <w:spacing w:after="400"/>
        <w:jc w:val="both"/>
        <w:rPr>
          <w:lang w:val="es-BO"/>
        </w:rPr>
      </w:pPr>
      <w:r w:rsidRPr="001D2C27">
        <w:rPr>
          <w:rFonts w:ascii="Times New Roman" w:eastAsia="Times New Roman" w:hAnsi="Times New Roman"/>
          <w:sz w:val="24"/>
          <w:lang w:val="es-BO"/>
        </w:rPr>
        <w:t>Licenciatura en INGENIERIA INFORMÁTICA.</w:t>
      </w:r>
    </w:p>
    <w:p w:rsidR="001D2C27" w:rsidRDefault="001D2C27">
      <w:pPr>
        <w:spacing w:after="0"/>
        <w:jc w:val="center"/>
        <w:rPr>
          <w:rFonts w:ascii="Times New Roman" w:eastAsia="Times New Roman" w:hAnsi="Times New Roman"/>
          <w:sz w:val="24"/>
          <w:lang w:val="es-BO"/>
        </w:rPr>
      </w:pPr>
    </w:p>
    <w:p w:rsidR="001D2C27" w:rsidRDefault="001D2C27">
      <w:pPr>
        <w:spacing w:after="0"/>
        <w:jc w:val="center"/>
        <w:rPr>
          <w:rFonts w:ascii="Times New Roman" w:eastAsia="Times New Roman" w:hAnsi="Times New Roman"/>
          <w:sz w:val="24"/>
          <w:lang w:val="es-BO"/>
        </w:rPr>
      </w:pPr>
    </w:p>
    <w:p w:rsidR="007167D5" w:rsidRDefault="009C5B68">
      <w:pPr>
        <w:spacing w:after="0"/>
        <w:jc w:val="center"/>
        <w:rPr>
          <w:rFonts w:ascii="Times New Roman" w:eastAsia="Times New Roman" w:hAnsi="Times New Roman"/>
          <w:sz w:val="24"/>
          <w:lang w:val="es-BO"/>
        </w:rPr>
      </w:pPr>
      <w:r>
        <w:rPr>
          <w:rFonts w:ascii="Times New Roman" w:eastAsia="Times New Roman" w:hAnsi="Times New Roman"/>
          <w:sz w:val="24"/>
          <w:lang w:val="es-BO"/>
        </w:rPr>
        <w:t>Diciembre</w:t>
      </w:r>
      <w:bookmarkStart w:id="0" w:name="_GoBack"/>
      <w:bookmarkEnd w:id="0"/>
      <w:r w:rsidR="001D2C27">
        <w:rPr>
          <w:rFonts w:ascii="Times New Roman" w:eastAsia="Times New Roman" w:hAnsi="Times New Roman"/>
          <w:sz w:val="24"/>
          <w:lang w:val="es-BO"/>
        </w:rPr>
        <w:t xml:space="preserve"> del 2025</w:t>
      </w:r>
    </w:p>
    <w:p w:rsidR="001D2C27" w:rsidRPr="001D2C27" w:rsidRDefault="001D2C27">
      <w:pPr>
        <w:spacing w:after="0"/>
        <w:jc w:val="center"/>
        <w:rPr>
          <w:lang w:val="es-BO"/>
        </w:rPr>
      </w:pPr>
    </w:p>
    <w:p w:rsidR="007167D5" w:rsidRDefault="001D2C27" w:rsidP="001D2C27">
      <w:pPr>
        <w:spacing w:after="800"/>
        <w:jc w:val="center"/>
      </w:pPr>
      <w:r w:rsidRPr="001D2C27">
        <w:rPr>
          <w:rFonts w:ascii="Times New Roman" w:eastAsia="Times New Roman" w:hAnsi="Times New Roman"/>
          <w:b/>
          <w:sz w:val="28"/>
        </w:rPr>
        <w:t>TARIJA-BOLIVIA</w:t>
      </w:r>
    </w:p>
    <w:sectPr w:rsidR="007167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C27"/>
    <w:rsid w:val="0029639D"/>
    <w:rsid w:val="00326F90"/>
    <w:rsid w:val="007167D5"/>
    <w:rsid w:val="009C5B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2C4AC0-4311-4C40-8AEB-F27E66873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</cp:lastModifiedBy>
  <cp:revision>3</cp:revision>
  <dcterms:created xsi:type="dcterms:W3CDTF">2013-12-23T23:15:00Z</dcterms:created>
  <dcterms:modified xsi:type="dcterms:W3CDTF">2025-12-20T01:31:00Z</dcterms:modified>
  <cp:category/>
</cp:coreProperties>
</file>